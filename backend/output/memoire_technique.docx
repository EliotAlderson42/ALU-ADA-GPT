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MEMOIRE TECHNIQUE</w:t>
      </w:r>
    </w:p>
    <w:p>
      <w:pPr>
        <w:pStyle w:val="Heading1"/>
      </w:pPr>
      <w:r>
        <w:t>Methodologie et organisation</w:t>
      </w:r>
    </w:p>
    <w:p>
      <w:pPr>
        <w:pStyle w:val="Heading2"/>
      </w:pPr>
      <w:r>
        <w:t>Introduction</w:t>
      </w:r>
    </w:p>
    <w:p>
      <w:pPr>
        <w:pStyle w:val="Heading1"/>
      </w:pPr>
      <w:r>
        <w:t>Compréhension du programme</w:t>
      </w:r>
    </w:p>
    <w:p>
      <w:pPr>
        <w:pStyle w:val="Heading2"/>
      </w:pPr>
      <w:r>
        <w:t>Introduction</w:t>
      </w:r>
    </w:p>
    <w:p>
      <w:pPr>
        <w:pStyle w:val="Heading1"/>
      </w:pPr>
      <w:r>
        <w:t>Environnement</w:t>
      </w:r>
    </w:p>
    <w:p>
      <w:pPr>
        <w:pStyle w:val="Heading2"/>
      </w:pPr>
      <w:r>
        <w:t>Introduction</w:t>
      </w:r>
    </w:p>
    <w:p>
      <w:pPr>
        <w:pStyle w:val="Heading1"/>
      </w:pPr>
      <w:r>
        <w:t>References de la maitrise d'oeuvre</w:t>
      </w:r>
    </w:p>
    <w:p>
      <w:pPr>
        <w:pStyle w:val="Heading2"/>
      </w:pPr>
      <w:r>
        <w:t>Introduction</w:t>
      </w:r>
    </w:p>
    <w:p>
      <w:pPr>
        <w:pStyle w:val="Heading1"/>
      </w:pPr>
      <w:r>
        <w:t>Thematique sociale et organisationnelle</w:t>
      </w:r>
    </w:p>
    <w:p>
      <w:pPr>
        <w:pStyle w:val="Heading2"/>
      </w:pPr>
      <w:r>
        <w:t>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